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4855" w14:textId="77F54FA5" w:rsidR="007E420C" w:rsidRDefault="007E420C">
      <w:pPr>
        <w:pStyle w:val="Title"/>
      </w:pPr>
      <w:r>
        <w:t xml:space="preserve">                  Harish Babu Marella</w:t>
      </w:r>
    </w:p>
    <w:p w14:paraId="1C31FB8E" w14:textId="00EB8007" w:rsidR="009145AE" w:rsidRDefault="000759FC">
      <w:pPr>
        <w:pStyle w:val="Title"/>
      </w:pPr>
      <w:r>
        <w:t>AI Lab – Android-Based School Management Chatbot Documentation</w:t>
      </w:r>
    </w:p>
    <w:p w14:paraId="448C3B85" w14:textId="0813B1CF" w:rsidR="009145AE" w:rsidRPr="00256346" w:rsidRDefault="000759FC">
      <w:pPr>
        <w:rPr>
          <w:sz w:val="40"/>
          <w:szCs w:val="40"/>
        </w:rPr>
      </w:pPr>
      <w:r w:rsidRPr="00256346">
        <w:rPr>
          <w:sz w:val="40"/>
          <w:szCs w:val="40"/>
        </w:rPr>
        <w:t>Course: AIML-500</w:t>
      </w:r>
      <w:r w:rsidRPr="00256346">
        <w:rPr>
          <w:sz w:val="40"/>
          <w:szCs w:val="40"/>
        </w:rPr>
        <w:br/>
        <w:t>Platform: Chatbase</w:t>
      </w:r>
      <w:r w:rsidRPr="00256346">
        <w:rPr>
          <w:sz w:val="40"/>
          <w:szCs w:val="40"/>
        </w:rPr>
        <w:br/>
        <w:t xml:space="preserve">Created by: </w:t>
      </w:r>
      <w:r w:rsidR="00D22288" w:rsidRPr="00256346">
        <w:rPr>
          <w:sz w:val="40"/>
          <w:szCs w:val="40"/>
        </w:rPr>
        <w:t>Group 4</w:t>
      </w:r>
    </w:p>
    <w:p w14:paraId="52D43B5A" w14:textId="019F2B9A" w:rsidR="009145AE" w:rsidRPr="00256346" w:rsidRDefault="000759FC">
      <w:pPr>
        <w:rPr>
          <w:sz w:val="40"/>
          <w:szCs w:val="40"/>
          <w:lang w:val="en-IN"/>
        </w:rPr>
      </w:pPr>
      <w:r w:rsidRPr="00256346">
        <w:rPr>
          <w:sz w:val="40"/>
          <w:szCs w:val="40"/>
        </w:rPr>
        <w:t xml:space="preserve">Chatbot Link: </w:t>
      </w:r>
      <w:hyperlink r:id="rId6" w:history="1">
        <w:r w:rsidR="00256346" w:rsidRPr="00256346">
          <w:rPr>
            <w:rStyle w:val="Hyperlink"/>
            <w:sz w:val="40"/>
            <w:szCs w:val="40"/>
          </w:rPr>
          <w:t>https://www.chatbase.co/bjk5D2Cd7_DaP93zyrNsA/help</w:t>
        </w:r>
      </w:hyperlink>
    </w:p>
    <w:p w14:paraId="32F5C3F6" w14:textId="77777777" w:rsidR="009145AE" w:rsidRDefault="000759FC">
      <w:r>
        <w:br w:type="page"/>
      </w:r>
    </w:p>
    <w:p w14:paraId="196B8D29" w14:textId="77777777" w:rsidR="009145AE" w:rsidRDefault="000759FC">
      <w:pPr>
        <w:pStyle w:val="Heading1"/>
      </w:pPr>
      <w:r>
        <w:lastRenderedPageBreak/>
        <w:t>1. Introduction</w:t>
      </w:r>
    </w:p>
    <w:p w14:paraId="117519D1" w14:textId="77777777" w:rsidR="00740568" w:rsidRDefault="000759FC">
      <w:r>
        <w:t>This documentation describes the process of developing a chatbot based on the research paper ‘Android-Based School Management System’</w:t>
      </w:r>
      <w:r w:rsidR="007A43A0">
        <w:t xml:space="preserve">. </w:t>
      </w:r>
    </w:p>
    <w:p w14:paraId="4E131ABC" w14:textId="18D3D3E8" w:rsidR="009145AE" w:rsidRDefault="000759FC">
      <w:r>
        <w:t>The chatbot was created using Chatbase to assist users in understanding the system's objectives, architecture, modules, and benefits. The bot answers user questions using information extracted from the paper and additional curated Q&amp;A data. This project aligns with the AI Lab’s objective of applying design thinking to build practical AI solutions.</w:t>
      </w:r>
    </w:p>
    <w:p w14:paraId="4DF58B04" w14:textId="77777777" w:rsidR="009145AE" w:rsidRDefault="000759FC">
      <w:pPr>
        <w:pStyle w:val="Heading1"/>
      </w:pPr>
      <w:r>
        <w:t>2. Empathy and Problem Definition</w:t>
      </w:r>
    </w:p>
    <w:p w14:paraId="5FE307CC" w14:textId="77777777" w:rsidR="009145AE" w:rsidRDefault="000759FC">
      <w:r>
        <w:t>The problem addressed in the paper is the inefficiency of traditional, paper-based school management systems. Manual processes lead to errors, communication gaps, and wasted resources. The goal is to digitalize operations through an Android-based application integrated with Firebase services. Empathizing with school administrators, teachers, students, and parents revealed a shared need for a centralized, accessible, and real-time system to handle attendance, marks, fees, and communication.</w:t>
      </w:r>
    </w:p>
    <w:p w14:paraId="23AEF3CE" w14:textId="77777777" w:rsidR="009145AE" w:rsidRDefault="000759FC">
      <w:pPr>
        <w:pStyle w:val="Heading1"/>
      </w:pPr>
      <w:r>
        <w:t>3. Ideation and Planning</w:t>
      </w:r>
    </w:p>
    <w:p w14:paraId="09CBDF62" w14:textId="77777777" w:rsidR="009145AE" w:rsidRDefault="000759FC">
      <w:r>
        <w:t>In the ideation phase, the concept evolved into a chatbot that could explain the structure and functions of the Android school management system. The chatbot serves as an interactive research and learning assistant, answering questions about modules such as Attendance, Marks, Fees, and Notifications. It was designed to be informative, concise, and educational, helping users quickly understand the core ideas of the system.</w:t>
      </w:r>
    </w:p>
    <w:p w14:paraId="6D457942" w14:textId="77777777" w:rsidR="009145AE" w:rsidRDefault="000759FC">
      <w:r>
        <w:t>Key planned chatbot features:</w:t>
      </w:r>
    </w:p>
    <w:p w14:paraId="1D49BDD5" w14:textId="77777777" w:rsidR="009145AE" w:rsidRDefault="000759FC">
      <w:r>
        <w:t>• Answer factual questions about system architecture, features, and users.</w:t>
      </w:r>
      <w:r>
        <w:br/>
        <w:t>• Provide summaries of each module (attendance, marks, fee, notification).</w:t>
      </w:r>
      <w:r>
        <w:br/>
        <w:t>• Explain technologies used (Android Studio, Kotlin, Firebase).</w:t>
      </w:r>
      <w:r>
        <w:br/>
        <w:t>• Help users interpret the benefits and limitations mentioned in the paper.</w:t>
      </w:r>
      <w:r>
        <w:br/>
        <w:t>• Cite relevant sections (e.g., Abstract, Methodology, Components).</w:t>
      </w:r>
    </w:p>
    <w:p w14:paraId="31045ABD" w14:textId="77777777" w:rsidR="009145AE" w:rsidRDefault="000759FC">
      <w:pPr>
        <w:pStyle w:val="Heading1"/>
      </w:pPr>
      <w:r>
        <w:t>4. Prototype and Technology Stack</w:t>
      </w:r>
    </w:p>
    <w:p w14:paraId="0F19CDA5" w14:textId="77777777" w:rsidR="009145AE" w:rsidRDefault="000759FC">
      <w:r>
        <w:t>The chatbot was built on Chatbase, a platform that allows uploading documents and Q&amp;A datasets. The uploaded materials included the SSRN paper and a curated CSV file containing seed Q&amp;A pairs. These pairs summarized the system’s purpose, architecture, users, and modules. Chatbase’s retrieval engine was configured with strict grounding and low temperature settings to maintain factual accuracy.</w:t>
      </w:r>
    </w:p>
    <w:p w14:paraId="6BF2E345" w14:textId="77777777" w:rsidR="009145AE" w:rsidRDefault="000759FC">
      <w:r>
        <w:t>The underlying system from the paper includes:</w:t>
      </w:r>
    </w:p>
    <w:p w14:paraId="6005ADF9" w14:textId="77777777" w:rsidR="009145AE" w:rsidRDefault="000759FC">
      <w:r>
        <w:lastRenderedPageBreak/>
        <w:t>• Android Studio and Kotlin for front-end development.</w:t>
      </w:r>
      <w:r>
        <w:br/>
        <w:t>• Firebase Authentication for user roles and login.</w:t>
      </w:r>
      <w:r>
        <w:br/>
        <w:t>• Firebase Firestore for storing student and staff data.</w:t>
      </w:r>
      <w:r>
        <w:br/>
        <w:t>• Firebase Cloud Functions and Cloud Storage for backend processing and data handling.</w:t>
      </w:r>
    </w:p>
    <w:p w14:paraId="54F0167A" w14:textId="77777777" w:rsidR="009145AE" w:rsidRDefault="000759FC">
      <w:pPr>
        <w:pStyle w:val="Heading1"/>
      </w:pPr>
      <w:r>
        <w:t>5. Testing and Validation</w:t>
      </w:r>
    </w:p>
    <w:p w14:paraId="199B2B2D" w14:textId="77777777" w:rsidR="009145AE" w:rsidRDefault="000759FC">
      <w:r>
        <w:t>Testing involved prompting the chatbot with various questions related to the paper. Users asked about the purpose, modules, architecture, and outcomes. The bot was expected to respond accurately, grounded strictly in the uploaded PDF and seed Q&amp;A dataset. Evaluation criteria included factual accuracy, coherence, and relevance of answers. The chatbot performed well in summarizing module-specific details and identifying system benefits.</w:t>
      </w:r>
    </w:p>
    <w:p w14:paraId="70D4238E" w14:textId="77777777" w:rsidR="009145AE" w:rsidRDefault="000759FC">
      <w:r>
        <w:t>Example test queries included:</w:t>
      </w:r>
      <w:r>
        <w:br/>
        <w:t>• What problem does the system solve?</w:t>
      </w:r>
      <w:r>
        <w:br/>
        <w:t>• How does the attendance module function?</w:t>
      </w:r>
      <w:r>
        <w:br/>
        <w:t>• Which technologies were used in development?</w:t>
      </w:r>
      <w:r>
        <w:br/>
        <w:t>• How are parents notified about student progress?</w:t>
      </w:r>
    </w:p>
    <w:p w14:paraId="1564DFFF" w14:textId="77777777" w:rsidR="009145AE" w:rsidRDefault="000759FC">
      <w:pPr>
        <w:pStyle w:val="Heading1"/>
      </w:pPr>
      <w:r>
        <w:t>6. Reflections and Future Work</w:t>
      </w:r>
    </w:p>
    <w:p w14:paraId="59F1F235" w14:textId="77777777" w:rsidR="009145AE" w:rsidRDefault="000759FC">
      <w:r>
        <w:t>Developing the chatbot demonstrated the power of AI-assisted retrieval systems in academic learning. By converting a static research paper into an interactive assistant, users could engage with complex information more intuitively. Future improvements could include integrating multimedia explanations (e.g., diagrams from the paper) and expanding the knowledge base to include similar studies for cross-reference. Further, testing could be conducted with actual educators and administrators to evaluate the chatbot’s practical utility.</w:t>
      </w:r>
    </w:p>
    <w:p w14:paraId="31E5BA6A" w14:textId="77777777" w:rsidR="009145AE" w:rsidRDefault="000759FC">
      <w:pPr>
        <w:pStyle w:val="Heading1"/>
      </w:pPr>
      <w:r>
        <w:t>7. Conclusion</w:t>
      </w:r>
    </w:p>
    <w:p w14:paraId="552D4235" w14:textId="77777777" w:rsidR="009145AE" w:rsidRDefault="000759FC">
      <w:r>
        <w:t>This project successfully transformed a technical research paper into a conversational educational tool. By leveraging Chatbase, the Android-based school management system’s key ideas are now accessible through natural dialogue. The chatbot promotes a better understanding of AI-driven educational technology and supports the AI Lab’s mission of hands-on experimentation with generative AI tools.</w:t>
      </w:r>
    </w:p>
    <w:sectPr w:rsidR="009145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028772">
    <w:abstractNumId w:val="8"/>
  </w:num>
  <w:num w:numId="2" w16cid:durableId="1586764753">
    <w:abstractNumId w:val="6"/>
  </w:num>
  <w:num w:numId="3" w16cid:durableId="1533805396">
    <w:abstractNumId w:val="5"/>
  </w:num>
  <w:num w:numId="4" w16cid:durableId="215698597">
    <w:abstractNumId w:val="4"/>
  </w:num>
  <w:num w:numId="5" w16cid:durableId="253322373">
    <w:abstractNumId w:val="7"/>
  </w:num>
  <w:num w:numId="6" w16cid:durableId="468396517">
    <w:abstractNumId w:val="3"/>
  </w:num>
  <w:num w:numId="7" w16cid:durableId="1154952354">
    <w:abstractNumId w:val="2"/>
  </w:num>
  <w:num w:numId="8" w16cid:durableId="1538662444">
    <w:abstractNumId w:val="1"/>
  </w:num>
  <w:num w:numId="9" w16cid:durableId="769853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9FC"/>
    <w:rsid w:val="0015074B"/>
    <w:rsid w:val="00256346"/>
    <w:rsid w:val="0029639D"/>
    <w:rsid w:val="00326F90"/>
    <w:rsid w:val="00740568"/>
    <w:rsid w:val="007A43A0"/>
    <w:rsid w:val="007E420C"/>
    <w:rsid w:val="009145AE"/>
    <w:rsid w:val="00A771B7"/>
    <w:rsid w:val="00AA1D8D"/>
    <w:rsid w:val="00B47730"/>
    <w:rsid w:val="00B7341A"/>
    <w:rsid w:val="00C8723D"/>
    <w:rsid w:val="00CB0664"/>
    <w:rsid w:val="00D222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6C378"/>
  <w14:defaultImageDpi w14:val="300"/>
  <w15:docId w15:val="{99DF2021-75CC-40B2-BBB8-6C9C7576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56346"/>
    <w:rPr>
      <w:color w:val="0000FF" w:themeColor="hyperlink"/>
      <w:u w:val="single"/>
    </w:rPr>
  </w:style>
  <w:style w:type="character" w:styleId="UnresolvedMention">
    <w:name w:val="Unresolved Mention"/>
    <w:basedOn w:val="DefaultParagraphFont"/>
    <w:uiPriority w:val="99"/>
    <w:semiHidden/>
    <w:unhideWhenUsed/>
    <w:rsid w:val="00256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hatbase.co/bjk5D2Cd7_DaP93zyrNsA/hel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BABU MARELLA</cp:lastModifiedBy>
  <cp:revision>3</cp:revision>
  <dcterms:created xsi:type="dcterms:W3CDTF">2025-11-03T16:34:00Z</dcterms:created>
  <dcterms:modified xsi:type="dcterms:W3CDTF">2025-11-03T16:34:00Z</dcterms:modified>
  <cp:category/>
</cp:coreProperties>
</file>